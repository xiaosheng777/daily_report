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员工日报</w:t>
      </w:r>
    </w:p>
    <w:p/>
    <w:p>
      <w:r>
        <w:t>一、基础信息</w:t>
      </w:r>
    </w:p>
    <w:p>
      <w:r>
        <w:t>姓名：员工1</w:t>
      </w:r>
    </w:p>
    <w:p>
      <w:r>
        <w:t>部门：研发部</w:t>
      </w:r>
    </w:p>
    <w:p>
      <w:r>
        <w:t>查重归属日期：2026-08-11</w:t>
      </w:r>
    </w:p>
    <w:p>
      <w:r>
        <w:t>提交时间：2026-08-11T10:17:13</w:t>
      </w:r>
    </w:p>
    <w:p>
      <w:r>
        <w:t>直属负责人：组长1</w:t>
      </w:r>
    </w:p>
    <w:p/>
    <w:p>
      <w:r>
        <w:t>二、今日完成工作</w:t>
      </w:r>
    </w:p>
    <w:p>
      <w:r>
        <w:t>标题总结：1111111111</w:t>
      </w:r>
    </w:p>
    <w:p>
      <w:r>
        <w:t>工作描述：</w:t>
      </w:r>
    </w:p>
    <w:p>
      <w:r>
        <w:t>1111111111111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