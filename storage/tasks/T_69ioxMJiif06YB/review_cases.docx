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查重任务报告</w:t>
      </w:r>
    </w:p>
    <w:p>
      <w:r>
        <w:t>共 2 份日报</w:t>
      </w:r>
    </w:p>
    <w:p>
      <w:pPr>
        <w:pStyle w:val="Heading2"/>
      </w:pPr>
      <w:r>
        <w:t>2026-08-10 · 员工1 · medium</w:t>
      </w:r>
    </w:p>
    <w:p>
      <w:r>
        <w:t>查重归属日期：2026-08-10；提交时间：2026-08-10T10:16:32</w:t>
      </w:r>
    </w:p>
    <w:p>
      <w:r>
        <w:t>111111</w:t>
      </w:r>
    </w:p>
    <w:p>
      <w:r>
        <w:t>quality_check: 日报质量需关注：工作描述过短</w:t>
      </w:r>
    </w:p>
    <w:p>
      <w:r>
        <w:t>- medium | 工作描述过短</w:t>
      </w:r>
    </w:p>
    <w:p>
      <w:r>
        <w:t>report_duplicate_check: 未找到足够相似的历史日报</w:t>
      </w:r>
    </w:p>
    <w:p>
      <w:r>
        <w:t>code_check: 未找到近 30 天可比对的本人历史代码</w:t>
      </w:r>
    </w:p>
    <w:p>
      <w:r>
        <w:t>- normal | 未找到近 30 天可比对的本人历史代码</w:t>
      </w:r>
    </w:p>
    <w:p>
      <w:r>
        <w:t>document_check: 未找到近 30 天可比对的本人历史文档</w:t>
      </w:r>
    </w:p>
    <w:p>
      <w:r>
        <w:t>- normal | 未找到近 30 天可比对的本人历史文档</w:t>
      </w:r>
    </w:p>
    <w:p>
      <w:pPr>
        <w:pStyle w:val="Heading2"/>
      </w:pPr>
      <w:r>
        <w:t>2026-08-11 · 员工1 · high</w:t>
      </w:r>
    </w:p>
    <w:p>
      <w:r>
        <w:t>查重归属日期：2026-08-11；提交时间：2026-08-11T10:17:13</w:t>
      </w:r>
    </w:p>
    <w:p>
      <w:r>
        <w:t>1111111111</w:t>
      </w:r>
    </w:p>
    <w:p>
      <w:r>
        <w:t>report_duplicate_check: 与昨日日报内容高度相似，工作描述完全相同，无实质新进展，判定为重复提交。</w:t>
      </w:r>
    </w:p>
    <w:p>
      <w:r>
        <w:t>- high | 与昨日日报内容高度相似，工作描述完全相同，无实质新进展，判定为重复提交。</w:t>
      </w:r>
    </w:p>
    <w:p>
      <w:r>
        <w:t>code_check: 代码 Token 查重完成，最高相似度 100.0%（本人近 30 天历史代码）</w:t>
      </w:r>
    </w:p>
    <w:p>
      <w:r>
        <w:t>- high | 代码 Token 查重完成，最高相似度 100.0%（本人近 30 天历史代码）</w:t>
      </w:r>
    </w:p>
    <w:p>
      <w:r>
        <w:t>document_check: 文档 Token 查重完成，最高相似度 100.0%（本人近 30 天历史文档）</w:t>
      </w:r>
    </w:p>
    <w:p>
      <w:r>
        <w:t>- high | 文档 Token 查重完成，最高相似度 100.0%（本人近 30 天历史文档）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