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查重任务报告</w:t>
      </w:r>
    </w:p>
    <w:p>
      <w:r>
        <w:t>共 0 份日报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